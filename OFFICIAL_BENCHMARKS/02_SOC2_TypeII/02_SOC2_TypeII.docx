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2026-10-02T09:25:24.748134Z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f91a83b9f4e5611a2e9d42a00a09df2c90b35c6a140c1f0f9fe3a3c1e2cd3d69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2026-10-02T09:25:24.748134Z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