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2026-10-02T09:25:24.885059Z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c2cc8e4a5f2a99a9ccb7fafc53af024f19f9800bc94ca077cb6613517cd8de2a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2026-10-02T09:25:24.885059Z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