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2026-10-02T09:25:25.007501Z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7bb1270b25d90da0fc133caff0abea68be0d94389e21b318fe3b0785d167c0d8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2026-10-02T09:25:25.007501Z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