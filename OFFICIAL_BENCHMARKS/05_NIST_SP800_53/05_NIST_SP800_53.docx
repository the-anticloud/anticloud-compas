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2026-10-02T09:25:25.196393Z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7f414807894aebb8ffb4d0c02031475889f30b0f81b0d786dc50e088abae547c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2026-10-02T09:25:25.196393Z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