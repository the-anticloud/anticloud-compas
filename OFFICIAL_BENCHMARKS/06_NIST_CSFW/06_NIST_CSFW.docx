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2026-10-02T09:25:25.340820Z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1da0ee4caa1f1481833487e0db3854180c9d5c4bae251e28fccdff54b5a5d046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2026-10-02T09:25:25.340820Z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