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2026-10-02T09:25:25.568366Z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6b055c66ff39e3630c92a72a0be977faa6c8cc20a9a3e35965e5faec64623132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2026-10-02T09:25:25.568366Z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