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2026-10-02T09:25:25.841240Z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47171d7380dcb2039d5799f3f27eeb3f8f15101e31ac452f0bbbde37d2d50855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2026-10-02T09:25:25.841240Z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