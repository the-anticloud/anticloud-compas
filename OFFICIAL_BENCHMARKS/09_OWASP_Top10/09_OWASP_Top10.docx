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2026-10-02T09:25:25.975543Z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d1811f557d5d44d5259546725fb7e6caa0d3d921322e263ce186d5fcc6354012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2026-10-02T09:25:25.975543Z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