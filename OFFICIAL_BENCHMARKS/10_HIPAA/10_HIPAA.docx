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2026-10-02T09:25:26.094337Z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f7ea9f2ee3ac1089012078751d64608357928020a9b8bbeabc1418c3cccd0c4d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2026-10-02T09:25:26.094337Z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