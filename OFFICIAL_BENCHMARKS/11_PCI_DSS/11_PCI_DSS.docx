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2026-10-02T09:25:26.221268Z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a3582d07e68d2a475bfbe5a09154df2e10107b46030463a63643fc455ed2a149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2026-10-02T09:25:26.221268Z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