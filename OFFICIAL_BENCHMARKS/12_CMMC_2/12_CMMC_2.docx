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2026-10-02T09:25:26.334223Z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8fa0f0bd9b5ca2bcbd772ba5a1b840c9e75b50867e089a682b900f279b99a538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2026-10-02T09:25:26.334223Z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