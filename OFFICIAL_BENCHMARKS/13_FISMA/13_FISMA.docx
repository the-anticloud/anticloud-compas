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2026-10-02T09:25:26.459679Z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e4393262c90f28331d74cd33b9ba5b3565415130d8d992972e267461dfb1df12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2026-10-02T09:25:26.459679Z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