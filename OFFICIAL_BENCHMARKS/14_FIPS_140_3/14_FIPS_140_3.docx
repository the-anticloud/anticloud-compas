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2026-10-02T09:25:26.579101Z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bed01e68839a72bbdb67418752895b3aed964e7f7eb56aa53089b8bd492f4364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2026-10-02T09:25:26.579101Z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