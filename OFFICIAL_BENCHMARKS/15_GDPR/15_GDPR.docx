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2026-10-02T09:25:26.698040Z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e5add4f79cc36f2236a419099000021d144c72c82a36a4692d78a6d4485d7ba8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2026-10-02T09:25:26.698040Z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