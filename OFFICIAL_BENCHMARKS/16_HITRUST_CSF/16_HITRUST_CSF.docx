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2026-10-02T09:25:26.846348Z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45d16c41650ad267b4f03843ed5d52597533aecb5c74dad66b032e65e5b78d24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2026-10-02T09:25:26.846348Z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