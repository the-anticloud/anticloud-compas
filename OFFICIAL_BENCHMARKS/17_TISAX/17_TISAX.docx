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2026-10-02T09:25:27.058643Z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c063e4eb85f8b3d4682f0c23518cd520eabf143a638aaefadc3f0b7b676c746d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2026-10-02T09:25:27.058643Z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