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2026-10-02T09:25:27.185697Z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a5baa3a8d2100a16bf8c6e1cbcfa8449c72ae89e9a2266eee683ee15cf422a8c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2026-10-02T09:25:27.185697Z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