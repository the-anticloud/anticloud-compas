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2026-10-02T09:25:27.290681Z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4112363d235a8a2fc14d39114ef85a0b357e0e7a8cc7fde7fec132e8ec763098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2026-10-02T09:25:27.290681Z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