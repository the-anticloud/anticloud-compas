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2026-10-02T09:25:27.403640Z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aff5f0da186dee0a9be34c225fb6d9fc1db9f6466e1249aeacce609eb85032e5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2026-10-02T09:25:27.403640Z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