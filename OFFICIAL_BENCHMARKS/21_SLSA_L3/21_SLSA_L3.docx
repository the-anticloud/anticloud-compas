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2026-10-02T09:25:27.524209Z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75544131fcbc10234496db772a3d46d0ab5c58881cb300193ecad06080eeca08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2026-10-02T09:25:27.524209Z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