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2026-10-02T09:25:27.665129Z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cbff568f4612a058c4702a47d0b34798ed435647c22b3e6f262a7a884e889700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2026-10-02T09:25:27.665129Z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