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2026-10-02T09:25:27.790058Z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f312dbcdbc537eedc8cc4d0ead2c678091a78efaf754d32f6807f59e29650684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2026-10-02T09:25:27.790058Z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