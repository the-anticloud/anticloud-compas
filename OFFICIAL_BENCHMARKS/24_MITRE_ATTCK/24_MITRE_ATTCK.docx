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2026-10-02T09:25:27.915498Z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aa095d1d7cd523a633a9c1989754af556a655eb7dbe610b202519a73a372b65e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2026-10-02T09:25:27.915498Z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