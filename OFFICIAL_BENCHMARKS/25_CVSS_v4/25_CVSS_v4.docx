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2026-10-02T09:25:28.051439Z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79b618599d0baf9f0c1be0101cadaa9738f3a2de188344b3365f01907ac5b57e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2026-10-02T09:25:28.051439Z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