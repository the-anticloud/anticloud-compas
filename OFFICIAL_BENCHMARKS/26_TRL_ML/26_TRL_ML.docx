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26 Trl Ml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Technology Readiness Level for ML (TRL-ML, Lavin et al. 2022)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2026-10-02T09:25:28.184363Z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26_TRL_ML</w:t>
            </w:r>
          </w:p>
        </w:tc>
      </w:tr>
    </w:tbl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95b938429592963aa8ee3339493d48e01bb3f79c8f84dcfeb832008617b306ff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1255595629b3fc6b5b2fb490044d5f4d3c2a37eed6b177954d082d341cb6f4ea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2026-10-02T09:25:28.184363Z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